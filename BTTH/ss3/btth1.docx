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1EA" w:rsidRDefault="00C4619D">
      <w:pPr>
        <w:jc w:val="center"/>
      </w:pPr>
      <w:r>
        <w:rPr>
          <w:b/>
          <w:color w:val="1F4E79"/>
          <w:sz w:val="32"/>
        </w:rPr>
        <w:t>BÀI TH</w:t>
      </w:r>
      <w:r>
        <w:rPr>
          <w:b/>
          <w:color w:val="1F4E79"/>
          <w:sz w:val="32"/>
        </w:rPr>
        <w:t>Ự</w:t>
      </w:r>
      <w:r>
        <w:rPr>
          <w:b/>
          <w:color w:val="1F4E79"/>
          <w:sz w:val="32"/>
        </w:rPr>
        <w:t>C HÀNH SCRUM – TRELLO</w:t>
      </w:r>
    </w:p>
    <w:p w:rsidR="006C51EA" w:rsidRDefault="00C4619D" w:rsidP="008F5207">
      <w:pPr>
        <w:jc w:val="center"/>
      </w:pPr>
      <w:r>
        <w:rPr>
          <w:b/>
          <w:sz w:val="24"/>
        </w:rPr>
        <w:t>D</w:t>
      </w:r>
      <w:r>
        <w:rPr>
          <w:b/>
          <w:sz w:val="24"/>
        </w:rPr>
        <w:t>ự</w:t>
      </w:r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án</w:t>
      </w:r>
      <w:proofErr w:type="gramEnd"/>
      <w:r>
        <w:rPr>
          <w:b/>
          <w:sz w:val="24"/>
        </w:rPr>
        <w:t xml:space="preserve"> GoMart – </w:t>
      </w:r>
      <w:r>
        <w:rPr>
          <w:b/>
          <w:sz w:val="24"/>
        </w:rPr>
        <w:t>Ứ</w:t>
      </w:r>
      <w:r>
        <w:rPr>
          <w:b/>
          <w:sz w:val="24"/>
        </w:rPr>
        <w:t>ng d</w:t>
      </w:r>
      <w:r>
        <w:rPr>
          <w:b/>
          <w:sz w:val="24"/>
        </w:rPr>
        <w:t>ụ</w:t>
      </w:r>
      <w:r>
        <w:rPr>
          <w:b/>
          <w:sz w:val="24"/>
        </w:rPr>
        <w:t>ng đi ch</w:t>
      </w:r>
      <w:r>
        <w:rPr>
          <w:b/>
          <w:sz w:val="24"/>
        </w:rPr>
        <w:t>ợ</w:t>
      </w:r>
      <w:r>
        <w:rPr>
          <w:b/>
          <w:sz w:val="24"/>
        </w:rPr>
        <w:t xml:space="preserve"> h</w:t>
      </w:r>
      <w:r>
        <w:rPr>
          <w:b/>
          <w:sz w:val="24"/>
        </w:rPr>
        <w:t>ộ</w:t>
      </w:r>
    </w:p>
    <w:p w:rsidR="006C51EA" w:rsidRDefault="00C4619D">
      <w:pPr>
        <w:pStyle w:val="Heading1"/>
      </w:pPr>
      <w:r>
        <w:t>1. M</w:t>
      </w:r>
      <w:r>
        <w:t>ụ</w:t>
      </w:r>
      <w:r>
        <w:t>c tiêu th</w:t>
      </w:r>
      <w:r>
        <w:t>ự</w:t>
      </w:r>
      <w:r>
        <w:t>c hi</w:t>
      </w:r>
      <w:r>
        <w:t>ệ</w:t>
      </w:r>
      <w:r>
        <w:t>n</w:t>
      </w:r>
    </w:p>
    <w:p w:rsidR="006C51EA" w:rsidRDefault="00C4619D">
      <w:r>
        <w:t>Xây d</w:t>
      </w:r>
      <w:r>
        <w:t>ự</w:t>
      </w:r>
      <w:r>
        <w:t xml:space="preserve">ng Product </w:t>
      </w:r>
      <w:r>
        <w:t>Backlog theo tiêu chí DEEP, s</w:t>
      </w:r>
      <w:r>
        <w:t>ắ</w:t>
      </w:r>
      <w:r>
        <w:t>p x</w:t>
      </w:r>
      <w:r>
        <w:t>ế</w:t>
      </w:r>
      <w:r>
        <w:t>p theo giá tr</w:t>
      </w:r>
      <w:r>
        <w:t>ị</w:t>
      </w:r>
      <w:r>
        <w:t xml:space="preserve"> mang l</w:t>
      </w:r>
      <w:r>
        <w:t>ạ</w:t>
      </w:r>
      <w:r>
        <w:t>i cho khách hàng, và v</w:t>
      </w:r>
      <w:r>
        <w:t>ậ</w:t>
      </w:r>
      <w:r>
        <w:t>n hành m</w:t>
      </w:r>
      <w:r>
        <w:t>ộ</w:t>
      </w:r>
      <w:r>
        <w:t>t h</w:t>
      </w:r>
      <w:r>
        <w:t>ạ</w:t>
      </w:r>
      <w:r>
        <w:t>ng m</w:t>
      </w:r>
      <w:r>
        <w:t>ụ</w:t>
      </w:r>
      <w:r>
        <w:t>c qua lu</w:t>
      </w:r>
      <w:r>
        <w:t>ồ</w:t>
      </w:r>
      <w:r>
        <w:t>ng Scrum trên Trello t</w:t>
      </w:r>
      <w:r>
        <w:t>ừ</w:t>
      </w:r>
      <w:r>
        <w:t xml:space="preserve"> Product Backlog đ</w:t>
      </w:r>
      <w:r>
        <w:t>ế</w:t>
      </w:r>
      <w:r>
        <w:t>n Done.</w:t>
      </w:r>
    </w:p>
    <w:p w:rsidR="006C51EA" w:rsidRDefault="00C4619D">
      <w:pPr>
        <w:pStyle w:val="Heading1"/>
      </w:pPr>
      <w:r>
        <w:t>2. C</w:t>
      </w:r>
      <w:r>
        <w:t>ấ</w:t>
      </w:r>
      <w:r>
        <w:t>u trúc Board</w:t>
      </w:r>
    </w:p>
    <w:p w:rsidR="006C51EA" w:rsidRDefault="00C4619D">
      <w:r>
        <w:t>Tên Board: GoMart - Scrum Board</w:t>
      </w:r>
    </w:p>
    <w:p w:rsidR="006C51EA" w:rsidRDefault="00C4619D">
      <w:r>
        <w:t>Quy</w:t>
      </w:r>
      <w:r>
        <w:t>ề</w:t>
      </w:r>
      <w:r>
        <w:t>n riêng tư: Private</w:t>
      </w:r>
    </w:p>
    <w:p w:rsidR="006C51EA" w:rsidRDefault="00C4619D">
      <w:r>
        <w:t>Các List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tr</w:t>
      </w:r>
      <w:r>
        <w:t>ái sang ph</w:t>
      </w:r>
      <w:r>
        <w:t>ả</w:t>
      </w:r>
      <w:r>
        <w:t>i:</w:t>
      </w:r>
    </w:p>
    <w:p w:rsidR="006C51EA" w:rsidRDefault="00C4619D">
      <w:pPr>
        <w:pStyle w:val="ListNumber"/>
      </w:pPr>
      <w:r>
        <w:t>Product Backlog</w:t>
      </w:r>
    </w:p>
    <w:p w:rsidR="006C51EA" w:rsidRDefault="00C4619D">
      <w:pPr>
        <w:pStyle w:val="ListNumber"/>
      </w:pPr>
      <w:r>
        <w:t>Sprint Backlog</w:t>
      </w:r>
    </w:p>
    <w:p w:rsidR="006C51EA" w:rsidRDefault="00C4619D">
      <w:pPr>
        <w:pStyle w:val="ListNumber"/>
      </w:pPr>
      <w:r>
        <w:t>In Progress</w:t>
      </w:r>
    </w:p>
    <w:p w:rsidR="006C51EA" w:rsidRDefault="00C4619D">
      <w:pPr>
        <w:pStyle w:val="ListNumber"/>
      </w:pPr>
      <w:r>
        <w:t>In Review</w:t>
      </w:r>
    </w:p>
    <w:p w:rsidR="006C51EA" w:rsidRDefault="00C4619D">
      <w:pPr>
        <w:pStyle w:val="ListNumber"/>
      </w:pPr>
      <w:r>
        <w:t>Done</w:t>
      </w:r>
    </w:p>
    <w:p w:rsidR="006C51EA" w:rsidRDefault="00C4619D">
      <w:pPr>
        <w:pStyle w:val="Heading1"/>
      </w:pPr>
      <w:r>
        <w:t>3. Product Backlog đã s</w:t>
      </w:r>
      <w:r>
        <w:t>ắ</w:t>
      </w:r>
      <w:r>
        <w:t>p x</w:t>
      </w:r>
      <w:r>
        <w:t>ế</w:t>
      </w:r>
      <w:r>
        <w:t>p theo ưu tiên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C51EA" w:rsidTr="006C5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6C51EA" w:rsidRDefault="00C4619D">
            <w:r>
              <w:t>Ưu tiên</w:t>
            </w:r>
          </w:p>
        </w:tc>
        <w:tc>
          <w:tcPr>
            <w:tcW w:w="2484" w:type="dxa"/>
          </w:tcPr>
          <w:p w:rsidR="006C51EA" w:rsidRDefault="00C461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Card</w:t>
            </w:r>
          </w:p>
        </w:tc>
        <w:tc>
          <w:tcPr>
            <w:tcW w:w="2484" w:type="dxa"/>
          </w:tcPr>
          <w:p w:rsidR="006C51EA" w:rsidRDefault="00C461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Giá tr</w:t>
            </w:r>
            <w:r>
              <w:t>ị</w:t>
            </w:r>
          </w:p>
        </w:tc>
        <w:tc>
          <w:tcPr>
            <w:tcW w:w="2484" w:type="dxa"/>
          </w:tcPr>
          <w:p w:rsidR="006C51EA" w:rsidRDefault="00C461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Label</w:t>
            </w:r>
          </w:p>
        </w:tc>
      </w:tr>
      <w:tr w:rsidR="006C51EA" w:rsidTr="006C5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6C51EA" w:rsidRDefault="00C4619D">
            <w:r>
              <w:t>1</w:t>
            </w:r>
          </w:p>
        </w:tc>
        <w:tc>
          <w:tcPr>
            <w:tcW w:w="2484" w:type="dxa"/>
          </w:tcPr>
          <w:p w:rsidR="006C51EA" w:rsidRDefault="00C46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Gio hang va dat don di cho</w:t>
            </w:r>
          </w:p>
        </w:tc>
        <w:tc>
          <w:tcPr>
            <w:tcW w:w="2484" w:type="dxa"/>
          </w:tcPr>
          <w:p w:rsidR="006C51EA" w:rsidRDefault="00C46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>
              <w:t>ấ</w:t>
            </w:r>
            <w:r>
              <w:t>t cao</w:t>
            </w:r>
          </w:p>
        </w:tc>
        <w:tc>
          <w:tcPr>
            <w:tcW w:w="2484" w:type="dxa"/>
          </w:tcPr>
          <w:p w:rsidR="006C51EA" w:rsidRDefault="00C46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</w:t>
            </w:r>
            <w:r>
              <w:t>ỏ</w:t>
            </w:r>
          </w:p>
        </w:tc>
      </w:tr>
      <w:tr w:rsidR="006C51EA" w:rsidTr="006C5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6C51EA" w:rsidRDefault="00C4619D">
            <w:r>
              <w:t>2</w:t>
            </w:r>
          </w:p>
        </w:tc>
        <w:tc>
          <w:tcPr>
            <w:tcW w:w="2484" w:type="dxa"/>
          </w:tcPr>
          <w:p w:rsidR="006C51EA" w:rsidRDefault="00C46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Chon sieu thi trong ban kinh 3km</w:t>
            </w:r>
          </w:p>
        </w:tc>
        <w:tc>
          <w:tcPr>
            <w:tcW w:w="2484" w:type="dxa"/>
          </w:tcPr>
          <w:p w:rsidR="006C51EA" w:rsidRDefault="00C46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Cao</w:t>
            </w:r>
          </w:p>
        </w:tc>
        <w:tc>
          <w:tcPr>
            <w:tcW w:w="2484" w:type="dxa"/>
          </w:tcPr>
          <w:p w:rsidR="006C51EA" w:rsidRDefault="00C46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</w:t>
            </w:r>
            <w:r>
              <w:t>ỏ</w:t>
            </w:r>
          </w:p>
        </w:tc>
      </w:tr>
      <w:tr w:rsidR="006C51EA" w:rsidTr="006C5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6C51EA" w:rsidRDefault="00C4619D">
            <w:r>
              <w:t>3</w:t>
            </w:r>
          </w:p>
        </w:tc>
        <w:tc>
          <w:tcPr>
            <w:tcW w:w="2484" w:type="dxa"/>
          </w:tcPr>
          <w:p w:rsidR="006C51EA" w:rsidRDefault="00C46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Thanh toan bang the ATM noi</w:t>
            </w:r>
            <w:r>
              <w:t xml:space="preserve"> dia</w:t>
            </w:r>
          </w:p>
        </w:tc>
        <w:tc>
          <w:tcPr>
            <w:tcW w:w="2484" w:type="dxa"/>
          </w:tcPr>
          <w:p w:rsidR="006C51EA" w:rsidRDefault="00C46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</w:t>
            </w:r>
          </w:p>
        </w:tc>
        <w:tc>
          <w:tcPr>
            <w:tcW w:w="2484" w:type="dxa"/>
          </w:tcPr>
          <w:p w:rsidR="006C51EA" w:rsidRDefault="00C46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</w:t>
            </w:r>
            <w:r>
              <w:t>ỏ</w:t>
            </w:r>
          </w:p>
        </w:tc>
      </w:tr>
      <w:tr w:rsidR="006C51EA" w:rsidTr="006C5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6C51EA" w:rsidRDefault="00C4619D">
            <w:r>
              <w:t>4</w:t>
            </w:r>
          </w:p>
        </w:tc>
        <w:tc>
          <w:tcPr>
            <w:tcW w:w="2484" w:type="dxa"/>
          </w:tcPr>
          <w:p w:rsidR="006C51EA" w:rsidRDefault="00C46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 nhap bang Google</w:t>
            </w:r>
          </w:p>
        </w:tc>
        <w:tc>
          <w:tcPr>
            <w:tcW w:w="2484" w:type="dxa"/>
          </w:tcPr>
          <w:p w:rsidR="006C51EA" w:rsidRDefault="00C46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Trung bình</w:t>
            </w:r>
          </w:p>
        </w:tc>
        <w:tc>
          <w:tcPr>
            <w:tcW w:w="2484" w:type="dxa"/>
          </w:tcPr>
          <w:p w:rsidR="006C51EA" w:rsidRDefault="00C46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Vàng</w:t>
            </w:r>
          </w:p>
        </w:tc>
      </w:tr>
      <w:tr w:rsidR="006C51EA" w:rsidTr="006C5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6C51EA" w:rsidRDefault="00C4619D">
            <w:r>
              <w:t>5</w:t>
            </w:r>
          </w:p>
        </w:tc>
        <w:tc>
          <w:tcPr>
            <w:tcW w:w="2484" w:type="dxa"/>
          </w:tcPr>
          <w:p w:rsidR="006C51EA" w:rsidRDefault="00C46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Chat voi nguoi di cho ho</w:t>
            </w:r>
          </w:p>
        </w:tc>
        <w:tc>
          <w:tcPr>
            <w:tcW w:w="2484" w:type="dxa"/>
          </w:tcPr>
          <w:p w:rsidR="006C51EA" w:rsidRDefault="00C46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</w:t>
            </w:r>
            <w:r>
              <w:t>ấ</w:t>
            </w:r>
            <w:r>
              <w:t>p</w:t>
            </w:r>
          </w:p>
        </w:tc>
        <w:tc>
          <w:tcPr>
            <w:tcW w:w="2484" w:type="dxa"/>
          </w:tcPr>
          <w:p w:rsidR="006C51EA" w:rsidRDefault="00C46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Xanh lá</w:t>
            </w:r>
          </w:p>
        </w:tc>
      </w:tr>
      <w:tr w:rsidR="006C51EA" w:rsidTr="006C5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6C51EA" w:rsidRDefault="00C4619D">
            <w:r>
              <w:t>6</w:t>
            </w:r>
          </w:p>
        </w:tc>
        <w:tc>
          <w:tcPr>
            <w:tcW w:w="2484" w:type="dxa"/>
          </w:tcPr>
          <w:p w:rsidR="006C51EA" w:rsidRDefault="00C46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Danh gia nguoi di cho ho</w:t>
            </w:r>
          </w:p>
        </w:tc>
        <w:tc>
          <w:tcPr>
            <w:tcW w:w="2484" w:type="dxa"/>
          </w:tcPr>
          <w:p w:rsidR="006C51EA" w:rsidRDefault="00C46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</w:t>
            </w:r>
            <w:r>
              <w:t>ấ</w:t>
            </w:r>
            <w:r>
              <w:t>p</w:t>
            </w:r>
          </w:p>
        </w:tc>
        <w:tc>
          <w:tcPr>
            <w:tcW w:w="2484" w:type="dxa"/>
          </w:tcPr>
          <w:p w:rsidR="006C51EA" w:rsidRDefault="00C46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Xanh lá</w:t>
            </w:r>
          </w:p>
        </w:tc>
      </w:tr>
    </w:tbl>
    <w:p w:rsidR="006C51EA" w:rsidRDefault="00C4619D">
      <w:r>
        <w:t>Cơ s</w:t>
      </w:r>
      <w:r>
        <w:t>ở</w:t>
      </w:r>
      <w:r>
        <w:t xml:space="preserve"> s</w:t>
      </w:r>
      <w:r>
        <w:t>ắ</w:t>
      </w:r>
      <w:r>
        <w:t>p x</w:t>
      </w:r>
      <w:r>
        <w:t>ế</w:t>
      </w:r>
      <w:r>
        <w:t>p: ưu tiên giá tr</w:t>
      </w:r>
      <w:r>
        <w:t>ị</w:t>
      </w:r>
      <w:r>
        <w:t xml:space="preserve"> mang l</w:t>
      </w:r>
      <w:r>
        <w:t>ạ</w:t>
      </w:r>
      <w:r>
        <w:t>i cho khách hàng. Ch</w:t>
      </w:r>
      <w:r>
        <w:t>ứ</w:t>
      </w:r>
      <w:r>
        <w:t>c năng gi</w:t>
      </w:r>
      <w:r>
        <w:t>ỏ</w:t>
      </w:r>
      <w:r>
        <w:t xml:space="preserve"> hàng và đ</w:t>
      </w:r>
      <w:r>
        <w:t>ặ</w:t>
      </w:r>
      <w:r>
        <w:t>t đơn đ</w:t>
      </w:r>
      <w:r>
        <w:t>ứ</w:t>
      </w:r>
      <w:r>
        <w:t>ng đ</w:t>
      </w:r>
      <w:r>
        <w:t>ầ</w:t>
      </w:r>
      <w:r>
        <w:t>u vì có giá tr</w:t>
      </w:r>
      <w:r>
        <w:t>ị</w:t>
      </w:r>
      <w:r>
        <w:t xml:space="preserve"> r</w:t>
      </w:r>
      <w:r>
        <w:t>ấ</w:t>
      </w:r>
      <w:r>
        <w:t xml:space="preserve">t cao; </w:t>
      </w:r>
      <w:r>
        <w:t>các ch</w:t>
      </w:r>
      <w:r>
        <w:t>ứ</w:t>
      </w:r>
      <w:r>
        <w:t>c năng giá tr</w:t>
      </w:r>
      <w:r>
        <w:t>ị</w:t>
      </w:r>
      <w:r>
        <w:t xml:space="preserve"> cao đ</w:t>
      </w:r>
      <w:r>
        <w:t>ứ</w:t>
      </w:r>
      <w:r>
        <w:t>ng ti</w:t>
      </w:r>
      <w:r>
        <w:t>ế</w:t>
      </w:r>
      <w:r>
        <w:t>p theo; ch</w:t>
      </w:r>
      <w:r>
        <w:t>ứ</w:t>
      </w:r>
      <w:r>
        <w:t>c năng trung bình và th</w:t>
      </w:r>
      <w:r>
        <w:t>ấ</w:t>
      </w:r>
      <w:r>
        <w:t>p đư</w:t>
      </w:r>
      <w:r>
        <w:t>ợ</w:t>
      </w:r>
      <w:r>
        <w:t>c x</w:t>
      </w:r>
      <w:r>
        <w:t>ế</w:t>
      </w:r>
      <w:r>
        <w:t>p sau.</w:t>
      </w:r>
    </w:p>
    <w:p w:rsidR="006C51EA" w:rsidRDefault="00C4619D">
      <w:pPr>
        <w:pStyle w:val="Heading1"/>
      </w:pPr>
      <w:r>
        <w:t>4. Phân công và Checklist cho Card trong Sprint 1</w:t>
      </w:r>
    </w:p>
    <w:p w:rsidR="006C51EA" w:rsidRDefault="00C4619D">
      <w:r>
        <w:t>Card đư</w:t>
      </w:r>
      <w:r>
        <w:t>ợ</w:t>
      </w:r>
      <w:r>
        <w:t>c ch</w:t>
      </w:r>
      <w:r>
        <w:t>ọ</w:t>
      </w:r>
      <w:r>
        <w:t>n: Gio hang va dat don di cho</w:t>
      </w:r>
    </w:p>
    <w:p w:rsidR="006C51EA" w:rsidRDefault="00C4619D">
      <w:r>
        <w:t>Member: dev_backend (ph</w:t>
      </w:r>
      <w:r>
        <w:t>ụ</w:t>
      </w:r>
      <w:r>
        <w:t xml:space="preserve"> trách tri</w:t>
      </w:r>
      <w:r>
        <w:t>ể</w:t>
      </w:r>
      <w:r>
        <w:t>n khai API; có th</w:t>
      </w:r>
      <w:r>
        <w:t>ể</w:t>
      </w:r>
      <w:r>
        <w:t xml:space="preserve"> thêm qa_tester đ</w:t>
      </w:r>
      <w:r>
        <w:t>ể</w:t>
      </w:r>
      <w:r>
        <w:t xml:space="preserve"> ki</w:t>
      </w:r>
      <w:r>
        <w:t>ể</w:t>
      </w:r>
      <w:r>
        <w:t xml:space="preserve">m </w:t>
      </w:r>
      <w:r>
        <w:t>th</w:t>
      </w:r>
      <w:r>
        <w:t>ử</w:t>
      </w:r>
      <w:r>
        <w:t>).</w:t>
      </w:r>
    </w:p>
    <w:p w:rsidR="006C51EA" w:rsidRDefault="00C4619D">
      <w:r>
        <w:t>Due date: 28/10/2026; nh</w:t>
      </w:r>
      <w:r>
        <w:t>ắ</w:t>
      </w:r>
      <w:r>
        <w:t>c nh</w:t>
      </w:r>
      <w:r>
        <w:t>ở</w:t>
      </w:r>
      <w:r>
        <w:t xml:space="preserve"> trư</w:t>
      </w:r>
      <w:r>
        <w:t>ớ</w:t>
      </w:r>
      <w:r>
        <w:t>c 1 ngày (27/10/2026).</w:t>
      </w:r>
    </w:p>
    <w:p w:rsidR="006C51EA" w:rsidRDefault="00C4619D">
      <w:r>
        <w:t>Checklist: Cong viec chi tiet</w:t>
      </w:r>
    </w:p>
    <w:p w:rsidR="006C51EA" w:rsidRDefault="00C4619D">
      <w:r>
        <w:t>☐</w:t>
      </w:r>
      <w:r>
        <w:t xml:space="preserve"> Thiet ke UI gio hang</w:t>
      </w:r>
    </w:p>
    <w:p w:rsidR="006C51EA" w:rsidRDefault="00C4619D">
      <w:r>
        <w:lastRenderedPageBreak/>
        <w:t>☐</w:t>
      </w:r>
      <w:r>
        <w:t xml:space="preserve"> Code API tao don</w:t>
      </w:r>
    </w:p>
    <w:p w:rsidR="006C51EA" w:rsidRDefault="00C4619D">
      <w:r>
        <w:t>☐</w:t>
      </w:r>
      <w:r>
        <w:t xml:space="preserve"> Test luong dat don</w:t>
      </w:r>
    </w:p>
    <w:p w:rsidR="006C51EA" w:rsidRDefault="00C4619D">
      <w:pPr>
        <w:pStyle w:val="Heading1"/>
      </w:pPr>
      <w:r>
        <w:t>5. Quy trình v</w:t>
      </w:r>
      <w:r>
        <w:t>ậ</w:t>
      </w:r>
      <w:r>
        <w:t>n hành Card</w:t>
      </w:r>
    </w:p>
    <w:p w:rsidR="006C51EA" w:rsidRDefault="00C4619D">
      <w:pPr>
        <w:pStyle w:val="ListNumber"/>
      </w:pPr>
      <w:r>
        <w:t>Product Backlog → Sprint Backlog: đưa duy nh</w:t>
      </w:r>
      <w:r>
        <w:t>ấ</w:t>
      </w:r>
      <w:r>
        <w:t>t Card “Gio hang va dat don</w:t>
      </w:r>
      <w:r>
        <w:t xml:space="preserve"> di cho” vào Sprint 1.</w:t>
      </w:r>
    </w:p>
    <w:p w:rsidR="006C51EA" w:rsidRDefault="00C4619D">
      <w:pPr>
        <w:pStyle w:val="ListNumber"/>
      </w:pPr>
      <w:r>
        <w:t>Sprint Backlog → In Progress: b</w:t>
      </w:r>
      <w:r>
        <w:t>ắ</w:t>
      </w:r>
      <w:r>
        <w:t>t đ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công vi</w:t>
      </w:r>
      <w:r>
        <w:t>ệ</w:t>
      </w:r>
      <w:r>
        <w:t>c.</w:t>
      </w:r>
    </w:p>
    <w:p w:rsidR="006C51EA" w:rsidRDefault="00C4619D">
      <w:pPr>
        <w:pStyle w:val="ListNumber"/>
      </w:pPr>
      <w:r>
        <w:t>In Progress → In Review: sau khi hoàn thành 2/3 m</w:t>
      </w:r>
      <w:r>
        <w:t>ụ</w:t>
      </w:r>
      <w:r>
        <w:t>c checklist.</w:t>
      </w:r>
    </w:p>
    <w:p w:rsidR="006C51EA" w:rsidRDefault="00C4619D">
      <w:pPr>
        <w:pStyle w:val="ListNumber"/>
      </w:pPr>
      <w:r>
        <w:t>In Review → Done: ch</w:t>
      </w:r>
      <w:r>
        <w:t>ỉ</w:t>
      </w:r>
      <w:r>
        <w:t xml:space="preserve"> chuy</w:t>
      </w:r>
      <w:r>
        <w:t>ể</w:t>
      </w:r>
      <w:r>
        <w:t>n khi hoàn thành đ</w:t>
      </w:r>
      <w:r>
        <w:t>ủ</w:t>
      </w:r>
      <w:r>
        <w:t xml:space="preserve"> 3/3 m</w:t>
      </w:r>
      <w:r>
        <w:t>ụ</w:t>
      </w:r>
      <w:r>
        <w:t>c checklist.</w:t>
      </w:r>
    </w:p>
    <w:p w:rsidR="006C51EA" w:rsidRDefault="00C4619D">
      <w:pPr>
        <w:pStyle w:val="Heading1"/>
      </w:pPr>
      <w:r>
        <w:t>6. 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 trên Trello</w:t>
      </w:r>
    </w:p>
    <w:p w:rsidR="006C51EA" w:rsidRDefault="00C4619D">
      <w:r>
        <w:t>☐</w:t>
      </w:r>
      <w:r>
        <w:t xml:space="preserve"> Board c</w:t>
      </w:r>
      <w:r>
        <w:t>ó đúng 5 List và đúng th</w:t>
      </w:r>
      <w:r>
        <w:t>ứ</w:t>
      </w:r>
      <w:r>
        <w:t xml:space="preserve"> t</w:t>
      </w:r>
      <w:r>
        <w:t>ự</w:t>
      </w:r>
      <w:r>
        <w:t>.</w:t>
      </w:r>
    </w:p>
    <w:p w:rsidR="006C51EA" w:rsidRDefault="00C4619D">
      <w:r>
        <w:t>☐</w:t>
      </w:r>
      <w:r>
        <w:t xml:space="preserve"> Product Backlog còn đúng 5 Card; Card đ</w:t>
      </w:r>
      <w:r>
        <w:t>ầ</w:t>
      </w:r>
      <w:r>
        <w:t>u tiên trư</w:t>
      </w:r>
      <w:r>
        <w:t>ớ</w:t>
      </w:r>
      <w:r>
        <w:t>c khi kéo vào Sprint là “Gio hang va dat don di cho”.</w:t>
      </w:r>
    </w:p>
    <w:p w:rsidR="006C51EA" w:rsidRDefault="00C4619D">
      <w:r>
        <w:t>☐</w:t>
      </w:r>
      <w:r>
        <w:t xml:space="preserve"> Sprint 1 ch</w:t>
      </w:r>
      <w:r>
        <w:t>ỉ</w:t>
      </w:r>
      <w:r>
        <w:t xml:space="preserve"> có 1 Card đư</w:t>
      </w:r>
      <w:r>
        <w:t>ợ</w:t>
      </w:r>
      <w:r>
        <w:t>c đưa ra kh</w:t>
      </w:r>
      <w:r>
        <w:t>ỏ</w:t>
      </w:r>
      <w:r>
        <w:t>i Product Backlog.</w:t>
      </w:r>
    </w:p>
    <w:p w:rsidR="006C51EA" w:rsidRDefault="00C4619D">
      <w:r>
        <w:t>☐</w:t>
      </w:r>
      <w:r>
        <w:t xml:space="preserve"> Card </w:t>
      </w:r>
      <w:r>
        <w:t>ở</w:t>
      </w:r>
      <w:r>
        <w:t xml:space="preserve"> Done có Checklist hi</w:t>
      </w:r>
      <w:r>
        <w:t>ể</w:t>
      </w:r>
      <w:r>
        <w:t>n th</w:t>
      </w:r>
      <w:r>
        <w:t>ị</w:t>
      </w:r>
      <w:r>
        <w:t xml:space="preserve"> 3/3 hoàn thành.</w:t>
      </w:r>
    </w:p>
    <w:p w:rsidR="006C51EA" w:rsidRDefault="00C4619D">
      <w:r>
        <w:t>☐</w:t>
      </w:r>
      <w:r>
        <w:t xml:space="preserve"> Card đ</w:t>
      </w:r>
      <w:r>
        <w:t>ã r</w:t>
      </w:r>
      <w:r>
        <w:t>ờ</w:t>
      </w:r>
      <w:r>
        <w:t>i Product Backlog có ít nh</w:t>
      </w:r>
      <w:r>
        <w:t>ấ</w:t>
      </w:r>
      <w:r>
        <w:t>t 1 Member và Due date.</w:t>
      </w:r>
    </w:p>
    <w:p w:rsidR="006C51EA" w:rsidRDefault="00C4619D">
      <w:r>
        <w:t>☐</w:t>
      </w:r>
      <w:r>
        <w:t xml:space="preserve"> Đã m</w:t>
      </w:r>
      <w:r>
        <w:t>ờ</w:t>
      </w:r>
      <w:r>
        <w:t>i 2 thành viên v</w:t>
      </w:r>
      <w:r>
        <w:t>ớ</w:t>
      </w:r>
      <w:r>
        <w:t>i tên hi</w:t>
      </w:r>
      <w:r>
        <w:t>ể</w:t>
      </w:r>
      <w:r>
        <w:t>n th</w:t>
      </w:r>
      <w:r>
        <w:t>ị</w:t>
      </w:r>
      <w:r>
        <w:t xml:space="preserve"> dev_backend và qa_tester.</w:t>
      </w:r>
    </w:p>
    <w:p w:rsidR="006C51EA" w:rsidRDefault="00C4619D">
      <w:r>
        <w:t>☐</w:t>
      </w:r>
      <w:r>
        <w:t xml:space="preserve"> Đã ch</w:t>
      </w:r>
      <w:r>
        <w:t>ụ</w:t>
      </w:r>
      <w:r>
        <w:t xml:space="preserve">p </w:t>
      </w:r>
      <w:r>
        <w:t>ả</w:t>
      </w:r>
      <w:r>
        <w:t>nh toàn b</w:t>
      </w:r>
      <w:r>
        <w:t>ộ</w:t>
      </w:r>
      <w:r>
        <w:t xml:space="preserve"> Board và lưu tên gomart_sprint1_board.png.</w:t>
      </w:r>
    </w:p>
    <w:p w:rsidR="006C51EA" w:rsidRDefault="00C4619D">
      <w:pPr>
        <w:pStyle w:val="Heading1"/>
      </w:pPr>
      <w:r>
        <w:t>7. Minh ch</w:t>
      </w:r>
      <w:r>
        <w:t>ứ</w:t>
      </w:r>
      <w:r>
        <w:t>ng</w:t>
      </w:r>
    </w:p>
    <w:p w:rsidR="006C51EA" w:rsidRDefault="00C4619D" w:rsidP="00C4619D">
      <w:r>
        <w:rPr>
          <w:noProof/>
        </w:rPr>
        <w:drawing>
          <wp:inline distT="0" distB="0" distL="0" distR="0">
            <wp:extent cx="6309360" cy="3462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llo GoMart Scrum Board Screensho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51E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51EA"/>
    <w:rsid w:val="008F5207"/>
    <w:rsid w:val="00AA1D8D"/>
    <w:rsid w:val="00B47730"/>
    <w:rsid w:val="00C461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46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19D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46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19D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F6502A-AF22-4E06-BDEF-0B55C7C31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LAPTOP HP</cp:lastModifiedBy>
  <cp:revision>3</cp:revision>
  <dcterms:created xsi:type="dcterms:W3CDTF">2013-12-23T23:15:00Z</dcterms:created>
  <dcterms:modified xsi:type="dcterms:W3CDTF">2026-10-21T12:24:00Z</dcterms:modified>
  <cp:category/>
</cp:coreProperties>
</file>